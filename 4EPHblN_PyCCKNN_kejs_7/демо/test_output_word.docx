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CA15" w14:textId="77777777" w:rsidR="00423FFA" w:rsidRPr="00CF063F" w:rsidRDefault="00810703">
      <w:pPr>
        <w:pStyle w:val="aa"/>
        <w:jc w:val="center"/>
        <w:rPr>
          <w:rFonts w:ascii="null" w:hAnsi="null"/>
          <w:sz w:val="24"/>
          <w:lang w:val="ru-RU"/>
        </w:rPr>
      </w:pPr>
      <w:r w:rsidRPr="00CF063F">
        <w:rPr>
          <w:rFonts w:ascii="null" w:hAnsi="null"/>
          <w:sz w:val="24"/>
          <w:lang w:val="ru-RU"/>
        </w:rPr>
        <w:t xml:space="preserve">Тестовый документ для проверки форматирования </w:t>
      </w:r>
      <w:r w:rsidRPr="00CF063F">
        <w:rPr>
          <w:rFonts w:ascii="null" w:hAnsi="null"/>
          <w:sz w:val="24"/>
        </w:rPr>
        <w:t>Word</w:t>
      </w:r>
    </w:p>
    <w:p w14:paraId="59FD53C1" w14:textId="77777777" w:rsidR="00423FFA" w:rsidRPr="00CF063F" w:rsidRDefault="00810703">
      <w:pPr>
        <w:rPr>
          <w:rFonts w:ascii="null" w:hAnsi="null"/>
          <w:sz w:val="24"/>
          <w:lang w:val="ru-RU"/>
        </w:rPr>
      </w:pPr>
      <w:r w:rsidRPr="00CF063F">
        <w:rPr>
          <w:rFonts w:ascii="null" w:hAnsi="null"/>
          <w:sz w:val="24"/>
          <w:lang w:val="ru-RU"/>
        </w:rPr>
        <w:t>Этот документ содержит множество элементов для тестирования блока автоматического форматирования.</w:t>
      </w:r>
    </w:p>
    <w:p w14:paraId="668301EE" w14:textId="77777777" w:rsidR="00423FFA" w:rsidRPr="00CF063F" w:rsidRDefault="00810703">
      <w:pPr>
        <w:pStyle w:val="1"/>
        <w:rPr>
          <w:rFonts w:ascii="null" w:hAnsi="null"/>
          <w:sz w:val="32"/>
          <w:lang w:val="ru-RU"/>
        </w:rPr>
      </w:pPr>
      <w:r w:rsidRPr="00CF063F">
        <w:rPr>
          <w:rFonts w:ascii="null" w:hAnsi="null"/>
          <w:sz w:val="32"/>
          <w:lang w:val="ru-RU"/>
        </w:rPr>
        <w:t>1. Разное форматирование текста</w:t>
      </w:r>
    </w:p>
    <w:p w14:paraId="4AEDFA1A" w14:textId="2A8F46B8" w:rsidR="00423FFA" w:rsidRPr="00CF063F" w:rsidRDefault="00810703">
      <w:pPr>
        <w:rPr>
          <w:rFonts w:ascii="null" w:hAnsi="null"/>
          <w:sz w:val="24"/>
          <w:lang w:val="ru-RU"/>
        </w:rPr>
      </w:pPr>
      <w:r w:rsidRPr="00CF063F">
        <w:rPr>
          <w:rFonts w:ascii="null" w:hAnsi="null"/>
          <w:sz w:val="24"/>
          <w:lang w:val="ru-RU"/>
        </w:rPr>
        <w:t xml:space="preserve">Текст с </w:t>
      </w:r>
      <w:r w:rsidRPr="00CF063F">
        <w:rPr>
          <w:rFonts w:ascii="null" w:hAnsi="null"/>
          <w:color w:val="FF0000"/>
          <w:sz w:val="24"/>
          <w:lang w:val="ru-RU"/>
        </w:rPr>
        <w:t xml:space="preserve">разными </w:t>
      </w:r>
      <w:r w:rsidRPr="00CF063F">
        <w:rPr>
          <w:rFonts w:ascii="null" w:hAnsi="null"/>
          <w:sz w:val="24"/>
          <w:lang w:val="ru-RU"/>
        </w:rPr>
        <w:t xml:space="preserve">стилями </w:t>
      </w:r>
      <w:r w:rsidRPr="00CF063F">
        <w:rPr>
          <w:rFonts w:ascii="null" w:hAnsi="null"/>
          <w:sz w:val="24"/>
          <w:lang w:val="ru-RU"/>
        </w:rPr>
        <w:t>и</w:t>
      </w:r>
      <w:r w:rsidR="00CF063F" w:rsidRPr="00CF063F">
        <w:rPr>
          <w:rFonts w:ascii="null" w:hAnsi="null"/>
          <w:sz w:val="24"/>
          <w:lang w:val="ru-RU"/>
        </w:rPr>
        <w:t xml:space="preserve"> </w:t>
      </w:r>
      <w:r w:rsidRPr="00CF063F">
        <w:rPr>
          <w:rFonts w:ascii="null" w:hAnsi="null"/>
          <w:sz w:val="24"/>
          <w:lang w:val="ru-RU"/>
        </w:rPr>
        <w:t>множественными</w:t>
      </w:r>
      <w:r w:rsidR="00CF063F" w:rsidRPr="00CF063F">
        <w:rPr>
          <w:rFonts w:ascii="null" w:hAnsi="null"/>
          <w:sz w:val="24"/>
          <w:lang w:val="ru-RU"/>
        </w:rPr>
        <w:t xml:space="preserve"> </w:t>
      </w:r>
      <w:r w:rsidRPr="00CF063F">
        <w:rPr>
          <w:rFonts w:ascii="null" w:hAnsi="null"/>
          <w:sz w:val="24"/>
          <w:lang w:val="ru-RU"/>
        </w:rPr>
        <w:t>пробелами.</w:t>
      </w:r>
    </w:p>
    <w:p w14:paraId="26A08DD7" w14:textId="77777777" w:rsidR="00423FFA" w:rsidRPr="00D2085A" w:rsidRDefault="00423FFA">
      <w:pPr>
        <w:rPr>
          <w:lang w:val="ru-RU"/>
        </w:rPr>
      </w:pPr>
    </w:p>
    <w:p w14:paraId="1C45B0C7" w14:textId="77777777" w:rsidR="00423FFA" w:rsidRPr="00CF063F" w:rsidRDefault="00810703">
      <w:pPr>
        <w:pStyle w:val="21"/>
        <w:rPr>
          <w:rFonts w:ascii="null" w:hAnsi="null"/>
          <w:sz w:val="28"/>
          <w:lang w:val="ru-RU"/>
        </w:rPr>
      </w:pPr>
      <w:r w:rsidRPr="00CF063F">
        <w:rPr>
          <w:rFonts w:ascii="null" w:hAnsi="null"/>
          <w:sz w:val="28"/>
          <w:lang w:val="ru-RU"/>
        </w:rPr>
        <w:t>1.1. Плейсхолдеры</w:t>
      </w:r>
    </w:p>
    <w:p w14:paraId="389B7731" w14:textId="0B6FF09F" w:rsidR="00423FFA" w:rsidRPr="00CF063F" w:rsidRDefault="00810703">
      <w:pPr>
        <w:rPr>
          <w:rFonts w:ascii="null" w:hAnsi="null"/>
          <w:sz w:val="24"/>
          <w:lang w:val="ru-RU"/>
        </w:rPr>
      </w:pPr>
      <w:r w:rsidRPr="00CF063F">
        <w:rPr>
          <w:rFonts w:ascii="null" w:hAnsi="null"/>
          <w:sz w:val="24"/>
          <w:lang w:val="ru-RU"/>
        </w:rPr>
        <w:t xml:space="preserve">Дата документа: </w:t>
      </w:r>
      <w:r w:rsidR="00CF063F" w:rsidRPr="00CF063F">
        <w:rPr>
          <w:rFonts w:ascii="null" w:hAnsi="null"/>
          <w:sz w:val="24"/>
          <w:lang w:val="ru-RU"/>
        </w:rPr>
        <w:t>2026-05-24</w:t>
      </w:r>
    </w:p>
    <w:p w14:paraId="3F3875C8" w14:textId="77777777" w:rsidR="00423FFA" w:rsidRPr="00CF063F" w:rsidRDefault="00810703">
      <w:pPr>
        <w:rPr>
          <w:rFonts w:ascii="null" w:hAnsi="null"/>
          <w:sz w:val="24"/>
          <w:lang w:val="ru-RU"/>
        </w:rPr>
      </w:pPr>
      <w:r w:rsidRPr="00CF063F">
        <w:rPr>
          <w:rFonts w:ascii="null" w:hAnsi="null"/>
          <w:sz w:val="24"/>
          <w:lang w:val="ru-RU"/>
        </w:rPr>
        <w:t>Ответственный: {{Ответственный}}</w:t>
      </w:r>
    </w:p>
    <w:p w14:paraId="740B5178" w14:textId="77777777" w:rsidR="00423FFA" w:rsidRPr="00CF063F" w:rsidRDefault="00810703">
      <w:pPr>
        <w:rPr>
          <w:rFonts w:ascii="null" w:hAnsi="null"/>
          <w:sz w:val="24"/>
        </w:rPr>
      </w:pPr>
      <w:r w:rsidRPr="00CF063F">
        <w:rPr>
          <w:rFonts w:ascii="null" w:hAnsi="null"/>
          <w:sz w:val="24"/>
        </w:rPr>
        <w:t>Номер договора: {{НомерДоговора}}</w:t>
      </w:r>
    </w:p>
    <w:p w14:paraId="7141644C" w14:textId="77777777" w:rsidR="00423FFA" w:rsidRPr="00CF063F" w:rsidRDefault="00810703">
      <w:pPr>
        <w:pStyle w:val="1"/>
        <w:rPr>
          <w:rFonts w:ascii="null" w:hAnsi="null"/>
          <w:sz w:val="32"/>
        </w:rPr>
      </w:pPr>
      <w:r w:rsidRPr="00CF063F">
        <w:rPr>
          <w:rFonts w:ascii="null" w:hAnsi="null"/>
          <w:sz w:val="32"/>
        </w:rPr>
        <w:t>2. Списки</w:t>
      </w:r>
    </w:p>
    <w:p w14:paraId="74B1B39D" w14:textId="77777777" w:rsidR="00423FFA" w:rsidRPr="00CF063F" w:rsidRDefault="00810703">
      <w:pPr>
        <w:pStyle w:val="a0"/>
        <w:rPr>
          <w:rFonts w:ascii="null" w:hAnsi="null"/>
          <w:sz w:val="24"/>
        </w:rPr>
      </w:pPr>
      <w:r w:rsidRPr="00CF063F">
        <w:rPr>
          <w:rFonts w:ascii="null" w:hAnsi="null"/>
          <w:sz w:val="24"/>
        </w:rPr>
        <w:t>Элемент маркированного списка 1</w:t>
      </w:r>
    </w:p>
    <w:p w14:paraId="60447F8D" w14:textId="77777777" w:rsidR="00423FFA" w:rsidRPr="00CF063F" w:rsidRDefault="00810703">
      <w:pPr>
        <w:pStyle w:val="a0"/>
        <w:rPr>
          <w:rFonts w:ascii="null" w:hAnsi="null"/>
          <w:sz w:val="24"/>
        </w:rPr>
      </w:pPr>
      <w:r w:rsidRPr="00CF063F">
        <w:rPr>
          <w:rFonts w:ascii="null" w:hAnsi="null"/>
          <w:sz w:val="24"/>
        </w:rPr>
        <w:t>Элемент маркированного списка 2</w:t>
      </w:r>
    </w:p>
    <w:p w14:paraId="3EDE2541" w14:textId="77777777" w:rsidR="00423FFA" w:rsidRPr="00CF063F" w:rsidRDefault="00810703">
      <w:pPr>
        <w:pStyle w:val="a"/>
        <w:rPr>
          <w:rFonts w:ascii="null" w:hAnsi="null"/>
          <w:sz w:val="24"/>
        </w:rPr>
      </w:pPr>
      <w:r w:rsidRPr="00CF063F">
        <w:rPr>
          <w:rFonts w:ascii="null" w:hAnsi="null"/>
          <w:sz w:val="24"/>
        </w:rPr>
        <w:t>Элемент нумерованного списка 1</w:t>
      </w:r>
    </w:p>
    <w:p w14:paraId="6B481111" w14:textId="77777777" w:rsidR="00423FFA" w:rsidRPr="00CF063F" w:rsidRDefault="00810703">
      <w:pPr>
        <w:pStyle w:val="a"/>
        <w:rPr>
          <w:rFonts w:ascii="null" w:hAnsi="null"/>
          <w:sz w:val="24"/>
        </w:rPr>
      </w:pPr>
      <w:r w:rsidRPr="00CF063F">
        <w:rPr>
          <w:rFonts w:ascii="null" w:hAnsi="null"/>
          <w:sz w:val="24"/>
        </w:rPr>
        <w:t>Элемент нумерованного списка 2</w:t>
      </w:r>
    </w:p>
    <w:p w14:paraId="46C3ACF1" w14:textId="77777777" w:rsidR="00423FFA" w:rsidRPr="00CF063F" w:rsidRDefault="00810703">
      <w:pPr>
        <w:pStyle w:val="1"/>
        <w:rPr>
          <w:rFonts w:ascii="null" w:hAnsi="null"/>
          <w:sz w:val="32"/>
        </w:rPr>
      </w:pPr>
      <w:r w:rsidRPr="00CF063F">
        <w:rPr>
          <w:rFonts w:ascii="null" w:hAnsi="null"/>
          <w:sz w:val="32"/>
        </w:rPr>
        <w:t>3. Таблицы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9"/>
        <w:gridCol w:w="2156"/>
        <w:gridCol w:w="2158"/>
      </w:tblGrid>
      <w:tr w:rsidR="00423FFA" w14:paraId="51F144B4" w14:textId="77777777" w:rsidTr="00CF063F">
        <w:trPr>
          <w:jc w:val="center"/>
        </w:trPr>
        <w:tc>
          <w:tcPr>
            <w:tcW w:w="216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2F2F2"/>
          </w:tcPr>
          <w:p w14:paraId="5BCE6574" w14:textId="77777777" w:rsidR="00423FFA" w:rsidRPr="00CF063F" w:rsidRDefault="00810703" w:rsidP="00CF063F">
            <w:pPr>
              <w:rPr>
                <w:rFonts w:ascii="null" w:hAnsi="null"/>
                <w:b/>
                <w:sz w:val="24"/>
              </w:rPr>
            </w:pPr>
            <w:r w:rsidRPr="00CF063F">
              <w:rPr>
                <w:rFonts w:ascii="null" w:hAnsi="null"/>
                <w:b/>
                <w:sz w:val="24"/>
              </w:rPr>
              <w:t>Имя</w:t>
            </w:r>
          </w:p>
        </w:tc>
        <w:tc>
          <w:tcPr>
            <w:tcW w:w="216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2F2F2"/>
          </w:tcPr>
          <w:p w14:paraId="1816ED0F" w14:textId="77777777" w:rsidR="00423FFA" w:rsidRPr="00CF063F" w:rsidRDefault="00810703" w:rsidP="00CF063F">
            <w:pPr>
              <w:rPr>
                <w:rFonts w:ascii="null" w:hAnsi="null"/>
                <w:b/>
                <w:sz w:val="24"/>
              </w:rPr>
            </w:pPr>
            <w:r w:rsidRPr="00CF063F">
              <w:rPr>
                <w:rFonts w:ascii="null" w:hAnsi="null"/>
                <w:b/>
                <w:sz w:val="24"/>
              </w:rPr>
              <w:t>Должность</w:t>
            </w:r>
          </w:p>
        </w:tc>
        <w:tc>
          <w:tcPr>
            <w:tcW w:w="216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2F2F2"/>
          </w:tcPr>
          <w:p w14:paraId="42910ABA" w14:textId="77777777" w:rsidR="00423FFA" w:rsidRPr="00CF063F" w:rsidRDefault="00810703" w:rsidP="00CF063F">
            <w:pPr>
              <w:rPr>
                <w:rFonts w:ascii="null" w:hAnsi="null"/>
                <w:b/>
                <w:sz w:val="24"/>
              </w:rPr>
            </w:pPr>
            <w:r w:rsidRPr="00CF063F">
              <w:rPr>
                <w:rFonts w:ascii="null" w:hAnsi="null"/>
                <w:b/>
                <w:sz w:val="24"/>
              </w:rPr>
              <w:t>Отдел</w:t>
            </w:r>
          </w:p>
        </w:tc>
        <w:tc>
          <w:tcPr>
            <w:tcW w:w="216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2F2F2"/>
          </w:tcPr>
          <w:p w14:paraId="515556D7" w14:textId="77777777" w:rsidR="00423FFA" w:rsidRPr="00CF063F" w:rsidRDefault="00810703" w:rsidP="00CF063F">
            <w:pPr>
              <w:rPr>
                <w:rFonts w:ascii="null" w:hAnsi="null"/>
                <w:b/>
                <w:sz w:val="24"/>
              </w:rPr>
            </w:pPr>
            <w:r w:rsidRPr="00CF063F">
              <w:rPr>
                <w:rFonts w:ascii="null" w:hAnsi="null"/>
                <w:b/>
                <w:sz w:val="24"/>
              </w:rPr>
              <w:t>Дата</w:t>
            </w:r>
          </w:p>
        </w:tc>
      </w:tr>
      <w:tr w:rsidR="00423FFA" w14:paraId="4D097C14" w14:textId="77777777" w:rsidTr="00CF063F">
        <w:trPr>
          <w:jc w:val="center"/>
        </w:trPr>
        <w:tc>
          <w:tcPr>
            <w:tcW w:w="216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2FE59BFC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Иван Иванов</w:t>
            </w:r>
          </w:p>
        </w:tc>
        <w:tc>
          <w:tcPr>
            <w:tcW w:w="216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169DF049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Разработчик</w:t>
            </w:r>
          </w:p>
        </w:tc>
        <w:tc>
          <w:tcPr>
            <w:tcW w:w="216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4417DCE9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IT</w:t>
            </w:r>
          </w:p>
        </w:tc>
        <w:tc>
          <w:tcPr>
            <w:tcW w:w="216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6282BFEB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20.05.2026</w:t>
            </w:r>
          </w:p>
        </w:tc>
      </w:tr>
      <w:tr w:rsidR="00423FFA" w14:paraId="61A677F4" w14:textId="77777777" w:rsidTr="00CF063F">
        <w:trPr>
          <w:jc w:val="center"/>
        </w:trPr>
        <w:tc>
          <w:tcPr>
            <w:tcW w:w="216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7FE9DFB5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Петр Петров</w:t>
            </w:r>
          </w:p>
        </w:tc>
        <w:tc>
          <w:tcPr>
            <w:tcW w:w="216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4A3817CB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Аналитик</w:t>
            </w:r>
          </w:p>
        </w:tc>
        <w:tc>
          <w:tcPr>
            <w:tcW w:w="216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64F59618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Бизнес</w:t>
            </w:r>
          </w:p>
        </w:tc>
        <w:tc>
          <w:tcPr>
            <w:tcW w:w="216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3C8BFE45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21.05.2026</w:t>
            </w:r>
          </w:p>
        </w:tc>
      </w:tr>
      <w:tr w:rsidR="00423FFA" w14:paraId="3312127A" w14:textId="77777777" w:rsidTr="00CF063F">
        <w:trPr>
          <w:jc w:val="center"/>
        </w:trPr>
        <w:tc>
          <w:tcPr>
            <w:tcW w:w="2160" w:type="dxa"/>
            <w:tcBorders>
              <w:tl2br w:val="single" w:sz="4" w:space="0" w:color="auto"/>
              <w:tr2bl w:val="single" w:sz="4" w:space="0" w:color="auto"/>
            </w:tcBorders>
          </w:tcPr>
          <w:p w14:paraId="4A54B224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Мария Смирнова</w:t>
            </w:r>
          </w:p>
        </w:tc>
        <w:tc>
          <w:tcPr>
            <w:tcW w:w="2160" w:type="dxa"/>
            <w:tcBorders>
              <w:tl2br w:val="single" w:sz="4" w:space="0" w:color="auto"/>
              <w:tr2bl w:val="single" w:sz="4" w:space="0" w:color="auto"/>
            </w:tcBorders>
          </w:tcPr>
          <w:p w14:paraId="2E42FB80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Тестировщик</w:t>
            </w:r>
          </w:p>
        </w:tc>
        <w:tc>
          <w:tcPr>
            <w:tcW w:w="2160" w:type="dxa"/>
            <w:tcBorders>
              <w:tl2br w:val="single" w:sz="4" w:space="0" w:color="auto"/>
              <w:tr2bl w:val="single" w:sz="4" w:space="0" w:color="auto"/>
            </w:tcBorders>
          </w:tcPr>
          <w:p w14:paraId="5AB730F8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QA</w:t>
            </w:r>
          </w:p>
        </w:tc>
        <w:tc>
          <w:tcPr>
            <w:tcW w:w="2160" w:type="dxa"/>
            <w:tcBorders>
              <w:tl2br w:val="single" w:sz="4" w:space="0" w:color="auto"/>
              <w:tr2bl w:val="single" w:sz="4" w:space="0" w:color="auto"/>
            </w:tcBorders>
          </w:tcPr>
          <w:p w14:paraId="40DE8145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22.05.2026</w:t>
            </w:r>
          </w:p>
        </w:tc>
      </w:tr>
    </w:tbl>
    <w:p w14:paraId="575BA710" w14:textId="77777777" w:rsidR="00423FFA" w:rsidRPr="00CF063F" w:rsidRDefault="00810703">
      <w:pPr>
        <w:pStyle w:val="21"/>
        <w:rPr>
          <w:rFonts w:ascii="null" w:hAnsi="null"/>
          <w:sz w:val="28"/>
        </w:rPr>
      </w:pPr>
      <w:r w:rsidRPr="00CF063F">
        <w:rPr>
          <w:rFonts w:ascii="null" w:hAnsi="null"/>
          <w:sz w:val="28"/>
        </w:rPr>
        <w:t>3.1. Таблица с объединением ячеек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23FFA" w14:paraId="0FCBDD81" w14:textId="77777777" w:rsidTr="00CF063F">
        <w:tc>
          <w:tcPr>
            <w:tcW w:w="8640" w:type="dxa"/>
            <w:gridSpan w:val="3"/>
            <w:tcBorders>
              <w:tl2br w:val="single" w:sz="4" w:space="0" w:color="auto"/>
              <w:tr2bl w:val="single" w:sz="4" w:space="0" w:color="auto"/>
            </w:tcBorders>
            <w:shd w:val="clear" w:color="auto" w:fill="F2F2F2"/>
          </w:tcPr>
          <w:p w14:paraId="7224FB5C" w14:textId="77777777" w:rsidR="00423FFA" w:rsidRPr="00CF063F" w:rsidRDefault="00810703" w:rsidP="00CF063F">
            <w:pPr>
              <w:rPr>
                <w:rFonts w:ascii="null" w:hAnsi="null"/>
                <w:b/>
                <w:sz w:val="24"/>
              </w:rPr>
            </w:pPr>
            <w:r w:rsidRPr="00CF063F">
              <w:rPr>
                <w:rFonts w:ascii="null" w:hAnsi="null"/>
                <w:b/>
                <w:sz w:val="24"/>
              </w:rPr>
              <w:t>Объединенный заголовок</w:t>
            </w:r>
          </w:p>
        </w:tc>
      </w:tr>
      <w:tr w:rsidR="00423FFA" w14:paraId="1EBE6DF4" w14:textId="77777777" w:rsidTr="00CF063F">
        <w:tc>
          <w:tcPr>
            <w:tcW w:w="288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1AFD52B1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A1</w:t>
            </w:r>
          </w:p>
        </w:tc>
        <w:tc>
          <w:tcPr>
            <w:tcW w:w="288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035A05F4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B1</w:t>
            </w:r>
          </w:p>
        </w:tc>
        <w:tc>
          <w:tcPr>
            <w:tcW w:w="288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2FA31737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C1</w:t>
            </w:r>
          </w:p>
        </w:tc>
      </w:tr>
      <w:tr w:rsidR="00423FFA" w14:paraId="1E6BDB29" w14:textId="77777777" w:rsidTr="00CF063F">
        <w:tc>
          <w:tcPr>
            <w:tcW w:w="2880" w:type="dxa"/>
            <w:tcBorders>
              <w:tl2br w:val="single" w:sz="4" w:space="0" w:color="auto"/>
              <w:tr2bl w:val="single" w:sz="4" w:space="0" w:color="auto"/>
            </w:tcBorders>
          </w:tcPr>
          <w:p w14:paraId="0A8CDC5F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A2</w:t>
            </w:r>
          </w:p>
        </w:tc>
        <w:tc>
          <w:tcPr>
            <w:tcW w:w="2880" w:type="dxa"/>
            <w:tcBorders>
              <w:tl2br w:val="single" w:sz="4" w:space="0" w:color="auto"/>
              <w:tr2bl w:val="single" w:sz="4" w:space="0" w:color="auto"/>
            </w:tcBorders>
          </w:tcPr>
          <w:p w14:paraId="58EEDADD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B2</w:t>
            </w:r>
          </w:p>
        </w:tc>
        <w:tc>
          <w:tcPr>
            <w:tcW w:w="2880" w:type="dxa"/>
            <w:tcBorders>
              <w:tl2br w:val="single" w:sz="4" w:space="0" w:color="auto"/>
              <w:tr2bl w:val="single" w:sz="4" w:space="0" w:color="auto"/>
            </w:tcBorders>
          </w:tcPr>
          <w:p w14:paraId="5E4F2C85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C2</w:t>
            </w:r>
          </w:p>
        </w:tc>
      </w:tr>
    </w:tbl>
    <w:p w14:paraId="2AC37C80" w14:textId="77777777" w:rsidR="00423FFA" w:rsidRPr="00CF063F" w:rsidRDefault="00810703">
      <w:pPr>
        <w:pStyle w:val="1"/>
        <w:rPr>
          <w:rFonts w:ascii="null" w:hAnsi="null"/>
          <w:sz w:val="32"/>
        </w:rPr>
      </w:pPr>
      <w:r w:rsidRPr="00CF063F">
        <w:rPr>
          <w:rFonts w:ascii="null" w:hAnsi="null"/>
          <w:sz w:val="32"/>
        </w:rPr>
        <w:lastRenderedPageBreak/>
        <w:t>4. Изображения</w:t>
      </w:r>
    </w:p>
    <w:p w14:paraId="288C14B7" w14:textId="77777777" w:rsidR="00423FFA" w:rsidRPr="00CF063F" w:rsidRDefault="00810703">
      <w:pPr>
        <w:rPr>
          <w:rFonts w:ascii="null" w:hAnsi="null"/>
          <w:sz w:val="24"/>
        </w:rPr>
      </w:pPr>
      <w:r w:rsidRPr="00CF063F">
        <w:rPr>
          <w:rFonts w:ascii="null" w:hAnsi="null"/>
          <w:noProof/>
          <w:sz w:val="24"/>
        </w:rPr>
        <w:drawing>
          <wp:inline distT="0" distB="0" distL="0" distR="0" wp14:anchorId="1B633519" wp14:editId="47F8B698">
            <wp:extent cx="365760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7EA2" w14:textId="77777777" w:rsidR="00423FFA" w:rsidRDefault="00423FFA">
      <w:pPr>
        <w:sectPr w:rsidR="00423FFA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E1DD1A3" w14:textId="77777777" w:rsidR="00423FFA" w:rsidRPr="00CF063F" w:rsidRDefault="00810703">
      <w:pPr>
        <w:pStyle w:val="1"/>
        <w:rPr>
          <w:rFonts w:ascii="null" w:hAnsi="null"/>
          <w:sz w:val="32"/>
          <w:lang w:val="ru-RU"/>
        </w:rPr>
      </w:pPr>
      <w:r w:rsidRPr="00CF063F">
        <w:rPr>
          <w:rFonts w:ascii="null" w:hAnsi="null"/>
          <w:sz w:val="32"/>
          <w:lang w:val="ru-RU"/>
        </w:rPr>
        <w:lastRenderedPageBreak/>
        <w:t>5. Альбомная ориентация страницы</w:t>
      </w:r>
    </w:p>
    <w:p w14:paraId="79002A4F" w14:textId="77777777" w:rsidR="00423FFA" w:rsidRPr="00CF063F" w:rsidRDefault="00810703">
      <w:pPr>
        <w:rPr>
          <w:rFonts w:ascii="null" w:hAnsi="null"/>
          <w:sz w:val="24"/>
          <w:lang w:val="ru-RU"/>
        </w:rPr>
      </w:pPr>
      <w:r w:rsidRPr="00CF063F">
        <w:rPr>
          <w:rFonts w:ascii="null" w:hAnsi="null"/>
          <w:sz w:val="24"/>
          <w:lang w:val="ru-RU"/>
        </w:rPr>
        <w:t>Этот раздел находится в альбомной ориентации.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4"/>
        <w:gridCol w:w="2204"/>
        <w:gridCol w:w="2205"/>
        <w:gridCol w:w="2205"/>
        <w:gridCol w:w="2205"/>
        <w:gridCol w:w="2205"/>
      </w:tblGrid>
      <w:tr w:rsidR="00423FFA" w14:paraId="7E0EF48C" w14:textId="77777777" w:rsidTr="00CF063F"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2F2F2"/>
          </w:tcPr>
          <w:p w14:paraId="16641F93" w14:textId="77777777" w:rsidR="00423FFA" w:rsidRPr="00CF063F" w:rsidRDefault="00810703" w:rsidP="00CF063F">
            <w:pPr>
              <w:rPr>
                <w:rFonts w:ascii="null" w:hAnsi="null"/>
                <w:b/>
                <w:sz w:val="24"/>
              </w:rPr>
            </w:pPr>
            <w:r w:rsidRPr="00CF063F">
              <w:rPr>
                <w:rFonts w:ascii="null" w:hAnsi="null"/>
                <w:b/>
                <w:sz w:val="24"/>
              </w:rPr>
              <w:t>R1C1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2F2F2"/>
          </w:tcPr>
          <w:p w14:paraId="1A1BFC15" w14:textId="77777777" w:rsidR="00423FFA" w:rsidRPr="00CF063F" w:rsidRDefault="00810703" w:rsidP="00CF063F">
            <w:pPr>
              <w:rPr>
                <w:rFonts w:ascii="null" w:hAnsi="null"/>
                <w:b/>
                <w:sz w:val="24"/>
              </w:rPr>
            </w:pPr>
            <w:r w:rsidRPr="00CF063F">
              <w:rPr>
                <w:rFonts w:ascii="null" w:hAnsi="null"/>
                <w:b/>
                <w:sz w:val="24"/>
              </w:rPr>
              <w:t>R1C2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2F2F2"/>
          </w:tcPr>
          <w:p w14:paraId="3EA27584" w14:textId="77777777" w:rsidR="00423FFA" w:rsidRPr="00CF063F" w:rsidRDefault="00810703" w:rsidP="00CF063F">
            <w:pPr>
              <w:rPr>
                <w:rFonts w:ascii="null" w:hAnsi="null"/>
                <w:b/>
                <w:sz w:val="24"/>
              </w:rPr>
            </w:pPr>
            <w:r w:rsidRPr="00CF063F">
              <w:rPr>
                <w:rFonts w:ascii="null" w:hAnsi="null"/>
                <w:b/>
                <w:sz w:val="24"/>
              </w:rPr>
              <w:t>R1C3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2F2F2"/>
          </w:tcPr>
          <w:p w14:paraId="79831228" w14:textId="77777777" w:rsidR="00423FFA" w:rsidRPr="00CF063F" w:rsidRDefault="00810703" w:rsidP="00CF063F">
            <w:pPr>
              <w:rPr>
                <w:rFonts w:ascii="null" w:hAnsi="null"/>
                <w:b/>
                <w:sz w:val="24"/>
              </w:rPr>
            </w:pPr>
            <w:r w:rsidRPr="00CF063F">
              <w:rPr>
                <w:rFonts w:ascii="null" w:hAnsi="null"/>
                <w:b/>
                <w:sz w:val="24"/>
              </w:rPr>
              <w:t>R1C4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2F2F2"/>
          </w:tcPr>
          <w:p w14:paraId="345C7421" w14:textId="77777777" w:rsidR="00423FFA" w:rsidRPr="00CF063F" w:rsidRDefault="00810703" w:rsidP="00CF063F">
            <w:pPr>
              <w:rPr>
                <w:rFonts w:ascii="null" w:hAnsi="null"/>
                <w:b/>
                <w:sz w:val="24"/>
              </w:rPr>
            </w:pPr>
            <w:r w:rsidRPr="00CF063F">
              <w:rPr>
                <w:rFonts w:ascii="null" w:hAnsi="null"/>
                <w:b/>
                <w:sz w:val="24"/>
              </w:rPr>
              <w:t>R1C5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2F2F2"/>
          </w:tcPr>
          <w:p w14:paraId="59DFE988" w14:textId="77777777" w:rsidR="00423FFA" w:rsidRPr="00CF063F" w:rsidRDefault="00810703" w:rsidP="00CF063F">
            <w:pPr>
              <w:rPr>
                <w:rFonts w:ascii="null" w:hAnsi="null"/>
                <w:b/>
                <w:sz w:val="24"/>
              </w:rPr>
            </w:pPr>
            <w:r w:rsidRPr="00CF063F">
              <w:rPr>
                <w:rFonts w:ascii="null" w:hAnsi="null"/>
                <w:b/>
                <w:sz w:val="24"/>
              </w:rPr>
              <w:t>R1C6</w:t>
            </w:r>
          </w:p>
        </w:tc>
      </w:tr>
      <w:tr w:rsidR="00423FFA" w14:paraId="3CDA54A4" w14:textId="77777777" w:rsidTr="00CF063F"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1EC89F83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R2C1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119C39C9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R2C2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31619BA7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R2C3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089D2206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R2C4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0F2EF72E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R2C5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17CD5FA1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R2C6</w:t>
            </w:r>
          </w:p>
        </w:tc>
      </w:tr>
      <w:tr w:rsidR="00423FFA" w14:paraId="2C49980E" w14:textId="77777777" w:rsidTr="00CF063F"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1EEDF76A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R3C1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2A395D33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R3C2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75B93023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R3C3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5C789AE9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R3C4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19DBC193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R3C5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1E9DF195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R3C6</w:t>
            </w:r>
          </w:p>
        </w:tc>
      </w:tr>
      <w:tr w:rsidR="00423FFA" w14:paraId="4E264595" w14:textId="77777777" w:rsidTr="00CF063F"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1E5B0A09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R4C1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259CB08C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R4C2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072DA3F5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R4C3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7CF7B136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R4C4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45566232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R4C5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1E02027D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R4C6</w:t>
            </w:r>
          </w:p>
        </w:tc>
      </w:tr>
      <w:tr w:rsidR="00423FFA" w14:paraId="7F301E81" w14:textId="77777777" w:rsidTr="00CF063F"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2D484C9B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R5C1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49AFAA3A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R5C2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73225DB1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R5C3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08713B5A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R5C4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7AFE9C78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R5C5</w:t>
            </w:r>
          </w:p>
        </w:tc>
        <w:tc>
          <w:tcPr>
            <w:tcW w:w="220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14C5B151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R5C6</w:t>
            </w:r>
          </w:p>
        </w:tc>
      </w:tr>
      <w:tr w:rsidR="00423FFA" w14:paraId="6E0BD6B9" w14:textId="77777777" w:rsidTr="00CF063F">
        <w:tc>
          <w:tcPr>
            <w:tcW w:w="2206" w:type="dxa"/>
            <w:tcBorders>
              <w:tl2br w:val="single" w:sz="4" w:space="0" w:color="auto"/>
              <w:tr2bl w:val="single" w:sz="4" w:space="0" w:color="auto"/>
            </w:tcBorders>
          </w:tcPr>
          <w:p w14:paraId="740F2FE6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R6C1</w:t>
            </w:r>
          </w:p>
        </w:tc>
        <w:tc>
          <w:tcPr>
            <w:tcW w:w="2206" w:type="dxa"/>
            <w:tcBorders>
              <w:tl2br w:val="single" w:sz="4" w:space="0" w:color="auto"/>
              <w:tr2bl w:val="single" w:sz="4" w:space="0" w:color="auto"/>
            </w:tcBorders>
          </w:tcPr>
          <w:p w14:paraId="05AD8045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R6C2</w:t>
            </w:r>
          </w:p>
        </w:tc>
        <w:tc>
          <w:tcPr>
            <w:tcW w:w="2206" w:type="dxa"/>
            <w:tcBorders>
              <w:tl2br w:val="single" w:sz="4" w:space="0" w:color="auto"/>
              <w:tr2bl w:val="single" w:sz="4" w:space="0" w:color="auto"/>
            </w:tcBorders>
          </w:tcPr>
          <w:p w14:paraId="6C1E9854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R6C3</w:t>
            </w:r>
          </w:p>
        </w:tc>
        <w:tc>
          <w:tcPr>
            <w:tcW w:w="2206" w:type="dxa"/>
            <w:tcBorders>
              <w:tl2br w:val="single" w:sz="4" w:space="0" w:color="auto"/>
              <w:tr2bl w:val="single" w:sz="4" w:space="0" w:color="auto"/>
            </w:tcBorders>
          </w:tcPr>
          <w:p w14:paraId="6CC6B05F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R6C4</w:t>
            </w:r>
          </w:p>
        </w:tc>
        <w:tc>
          <w:tcPr>
            <w:tcW w:w="2206" w:type="dxa"/>
            <w:tcBorders>
              <w:tl2br w:val="single" w:sz="4" w:space="0" w:color="auto"/>
              <w:tr2bl w:val="single" w:sz="4" w:space="0" w:color="auto"/>
            </w:tcBorders>
          </w:tcPr>
          <w:p w14:paraId="1D690F0B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R6C5</w:t>
            </w:r>
          </w:p>
        </w:tc>
        <w:tc>
          <w:tcPr>
            <w:tcW w:w="2206" w:type="dxa"/>
            <w:tcBorders>
              <w:tl2br w:val="single" w:sz="4" w:space="0" w:color="auto"/>
              <w:tr2bl w:val="single" w:sz="4" w:space="0" w:color="auto"/>
            </w:tcBorders>
          </w:tcPr>
          <w:p w14:paraId="6272ED70" w14:textId="77777777" w:rsidR="00423FFA" w:rsidRPr="00CF063F" w:rsidRDefault="00810703" w:rsidP="00CF063F">
            <w:pPr>
              <w:rPr>
                <w:rFonts w:ascii="null" w:hAnsi="null"/>
                <w:sz w:val="24"/>
              </w:rPr>
            </w:pPr>
            <w:r w:rsidRPr="00CF063F">
              <w:rPr>
                <w:rFonts w:ascii="null" w:hAnsi="null"/>
                <w:sz w:val="24"/>
              </w:rPr>
              <w:t>R6C6</w:t>
            </w:r>
          </w:p>
        </w:tc>
      </w:tr>
    </w:tbl>
    <w:p w14:paraId="57396CC5" w14:textId="77777777" w:rsidR="00423FFA" w:rsidRPr="00CF063F" w:rsidRDefault="00810703">
      <w:pPr>
        <w:pStyle w:val="1"/>
        <w:rPr>
          <w:rFonts w:ascii="null" w:hAnsi="null"/>
          <w:sz w:val="32"/>
        </w:rPr>
      </w:pPr>
      <w:r w:rsidRPr="00CF063F">
        <w:rPr>
          <w:rFonts w:ascii="null" w:hAnsi="null"/>
          <w:sz w:val="32"/>
        </w:rPr>
        <w:t>6. Дополнительные элементы</w:t>
      </w:r>
    </w:p>
    <w:p w14:paraId="510E9B41" w14:textId="77777777" w:rsidR="00423FFA" w:rsidRPr="00CF063F" w:rsidRDefault="00810703">
      <w:pPr>
        <w:rPr>
          <w:rFonts w:ascii="null" w:hAnsi="null"/>
          <w:sz w:val="24"/>
        </w:rPr>
      </w:pPr>
      <w:r w:rsidRPr="00CF063F">
        <w:rPr>
          <w:rFonts w:ascii="null" w:hAnsi="null"/>
          <w:sz w:val="24"/>
        </w:rPr>
        <w:t>Ссылка: https://example.com</w:t>
      </w:r>
    </w:p>
    <w:p w14:paraId="3866F6B6" w14:textId="638EA2CE" w:rsidR="00423FFA" w:rsidRPr="00CF063F" w:rsidRDefault="00810703">
      <w:pPr>
        <w:rPr>
          <w:rFonts w:ascii="null" w:hAnsi="null"/>
          <w:sz w:val="24"/>
          <w:lang w:val="ru-RU"/>
        </w:rPr>
      </w:pPr>
      <w:r w:rsidRPr="00CF063F">
        <w:rPr>
          <w:rFonts w:ascii="null" w:hAnsi="null"/>
          <w:sz w:val="24"/>
          <w:lang w:val="ru-RU"/>
        </w:rPr>
        <w:t>Текст</w:t>
      </w:r>
      <w:r w:rsidR="00CF063F" w:rsidRPr="00CF063F">
        <w:rPr>
          <w:rFonts w:ascii="null" w:hAnsi="null"/>
          <w:sz w:val="24"/>
          <w:lang w:val="ru-RU"/>
        </w:rPr>
        <w:t xml:space="preserve"> </w:t>
      </w:r>
      <w:r w:rsidRPr="00CF063F">
        <w:rPr>
          <w:rFonts w:ascii="null" w:hAnsi="null"/>
          <w:sz w:val="24"/>
          <w:lang w:val="ru-RU"/>
        </w:rPr>
        <w:t>с</w:t>
      </w:r>
      <w:r w:rsidR="00CF063F" w:rsidRPr="00CF063F">
        <w:rPr>
          <w:rFonts w:ascii="null" w:hAnsi="null"/>
          <w:sz w:val="24"/>
          <w:lang w:val="ru-RU"/>
        </w:rPr>
        <w:t xml:space="preserve"> </w:t>
      </w:r>
      <w:r w:rsidRPr="00CF063F">
        <w:rPr>
          <w:rFonts w:ascii="null" w:hAnsi="null"/>
          <w:sz w:val="24"/>
          <w:lang w:val="ru-RU"/>
        </w:rPr>
        <w:t>табуляцией</w:t>
      </w:r>
      <w:r w:rsidR="00CF063F" w:rsidRPr="00CF063F">
        <w:rPr>
          <w:rFonts w:ascii="null" w:hAnsi="null"/>
          <w:sz w:val="24"/>
          <w:lang w:val="ru-RU"/>
        </w:rPr>
        <w:t xml:space="preserve"> </w:t>
      </w:r>
      <w:r w:rsidRPr="00CF063F">
        <w:rPr>
          <w:rFonts w:ascii="null" w:hAnsi="null"/>
          <w:sz w:val="24"/>
          <w:lang w:val="ru-RU"/>
        </w:rPr>
        <w:t>и</w:t>
      </w:r>
      <w:r w:rsidR="00CF063F" w:rsidRPr="00CF063F">
        <w:rPr>
          <w:rFonts w:ascii="null" w:hAnsi="null"/>
          <w:sz w:val="24"/>
          <w:lang w:val="ru-RU"/>
        </w:rPr>
        <w:t xml:space="preserve"> </w:t>
      </w:r>
      <w:r w:rsidRPr="00CF063F">
        <w:rPr>
          <w:rFonts w:ascii="null" w:hAnsi="null"/>
          <w:sz w:val="24"/>
          <w:lang w:val="ru-RU"/>
        </w:rPr>
        <w:t>лишними пробелами</w:t>
      </w:r>
    </w:p>
    <w:p w14:paraId="611385BF" w14:textId="77777777" w:rsidR="00423FFA" w:rsidRPr="00CF063F" w:rsidRDefault="00810703">
      <w:pPr>
        <w:rPr>
          <w:rFonts w:ascii="null" w:hAnsi="null"/>
          <w:sz w:val="24"/>
          <w:lang w:val="ru-RU"/>
        </w:rPr>
      </w:pPr>
      <w:r w:rsidRPr="00CF063F">
        <w:rPr>
          <w:rFonts w:ascii="null" w:hAnsi="null"/>
          <w:sz w:val="24"/>
        </w:rPr>
        <w:t>English</w:t>
      </w:r>
      <w:r w:rsidRPr="00CF063F">
        <w:rPr>
          <w:rFonts w:ascii="null" w:hAnsi="null"/>
          <w:sz w:val="24"/>
          <w:lang w:val="ru-RU"/>
        </w:rPr>
        <w:t xml:space="preserve"> </w:t>
      </w:r>
      <w:r w:rsidRPr="00CF063F">
        <w:rPr>
          <w:rFonts w:ascii="null" w:hAnsi="null"/>
          <w:sz w:val="24"/>
        </w:rPr>
        <w:t>text</w:t>
      </w:r>
      <w:r w:rsidRPr="00CF063F">
        <w:rPr>
          <w:rFonts w:ascii="null" w:hAnsi="null"/>
          <w:sz w:val="24"/>
          <w:lang w:val="ru-RU"/>
        </w:rPr>
        <w:t xml:space="preserve">. Русский текст. </w:t>
      </w:r>
      <w:r w:rsidRPr="00CF063F">
        <w:rPr>
          <w:rFonts w:ascii="null" w:hAnsi="null"/>
          <w:sz w:val="24"/>
        </w:rPr>
        <w:t>中文文本</w:t>
      </w:r>
      <w:r w:rsidRPr="00CF063F">
        <w:rPr>
          <w:rFonts w:ascii="null" w:hAnsi="null"/>
          <w:sz w:val="24"/>
          <w:lang w:val="ru-RU"/>
        </w:rPr>
        <w:t>.</w:t>
      </w:r>
    </w:p>
    <w:p w14:paraId="44FEE43A" w14:textId="77777777" w:rsidR="00423FFA" w:rsidRPr="008E4975" w:rsidRDefault="00810703">
      <w:pPr>
        <w:rPr>
          <w:lang w:val="ru-RU"/>
        </w:rPr>
      </w:pPr>
      <w:r w:rsidRPr="008E4975">
        <w:rPr>
          <w:lang w:val="ru-RU"/>
        </w:rPr>
        <w:br w:type="page"/>
      </w:r>
    </w:p>
    <w:p w14:paraId="018657DF" w14:textId="77777777" w:rsidR="00423FFA" w:rsidRPr="00CF063F" w:rsidRDefault="00810703">
      <w:pPr>
        <w:pStyle w:val="1"/>
        <w:rPr>
          <w:rFonts w:ascii="null" w:hAnsi="null"/>
          <w:sz w:val="32"/>
          <w:lang w:val="ru-RU"/>
        </w:rPr>
      </w:pPr>
      <w:r w:rsidRPr="00CF063F">
        <w:rPr>
          <w:rFonts w:ascii="null" w:hAnsi="null"/>
          <w:sz w:val="32"/>
          <w:lang w:val="ru-RU"/>
        </w:rPr>
        <w:lastRenderedPageBreak/>
        <w:t>7. Финальный раздел</w:t>
      </w:r>
    </w:p>
    <w:p w14:paraId="19E5AE7A" w14:textId="77777777" w:rsidR="00423FFA" w:rsidRPr="00CF063F" w:rsidRDefault="00810703">
      <w:pPr>
        <w:rPr>
          <w:rFonts w:ascii="null" w:hAnsi="null"/>
          <w:sz w:val="24"/>
        </w:rPr>
      </w:pPr>
      <w:r w:rsidRPr="00CF063F">
        <w:rPr>
          <w:rFonts w:ascii="null" w:hAnsi="null"/>
          <w:sz w:val="24"/>
        </w:rPr>
        <w:t>Документ завершен.</w:t>
      </w:r>
    </w:p>
    <w:sectPr w:rsidR="00423FFA" w:rsidRPr="00CF063F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A4939" w14:textId="77777777" w:rsidR="00810703" w:rsidRDefault="00810703">
      <w:pPr>
        <w:spacing w:after="0" w:line="240" w:lineRule="auto"/>
      </w:pPr>
      <w:r>
        <w:separator/>
      </w:r>
    </w:p>
  </w:endnote>
  <w:endnote w:type="continuationSeparator" w:id="0">
    <w:p w14:paraId="1D737DF3" w14:textId="77777777" w:rsidR="00810703" w:rsidRDefault="0081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ull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B10E" w14:textId="77777777" w:rsidR="00423FFA" w:rsidRDefault="00810703">
    <w:pPr>
      <w:pStyle w:val="a7"/>
    </w:pPr>
    <w:r>
      <w:t>Страница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7EB9B" w14:textId="77777777" w:rsidR="00810703" w:rsidRDefault="00810703">
      <w:pPr>
        <w:spacing w:after="0" w:line="240" w:lineRule="auto"/>
      </w:pPr>
      <w:r>
        <w:separator/>
      </w:r>
    </w:p>
  </w:footnote>
  <w:footnote w:type="continuationSeparator" w:id="0">
    <w:p w14:paraId="33701EDB" w14:textId="77777777" w:rsidR="00810703" w:rsidRDefault="0081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0DB49" w14:textId="77777777" w:rsidR="00423FFA" w:rsidRDefault="00810703">
    <w:pPr>
      <w:pStyle w:val="a5"/>
    </w:pPr>
    <w:r>
      <w:t>Тестовый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365416">
    <w:abstractNumId w:val="8"/>
  </w:num>
  <w:num w:numId="2" w16cid:durableId="488062269">
    <w:abstractNumId w:val="6"/>
  </w:num>
  <w:num w:numId="3" w16cid:durableId="719941282">
    <w:abstractNumId w:val="5"/>
  </w:num>
  <w:num w:numId="4" w16cid:durableId="164588089">
    <w:abstractNumId w:val="4"/>
  </w:num>
  <w:num w:numId="5" w16cid:durableId="1249734978">
    <w:abstractNumId w:val="7"/>
  </w:num>
  <w:num w:numId="6" w16cid:durableId="1778409354">
    <w:abstractNumId w:val="3"/>
  </w:num>
  <w:num w:numId="7" w16cid:durableId="235552963">
    <w:abstractNumId w:val="2"/>
  </w:num>
  <w:num w:numId="8" w16cid:durableId="572593636">
    <w:abstractNumId w:val="1"/>
  </w:num>
  <w:num w:numId="9" w16cid:durableId="81980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1A2"/>
    <w:rsid w:val="003C3615"/>
    <w:rsid w:val="00423FFA"/>
    <w:rsid w:val="00482555"/>
    <w:rsid w:val="00610D1B"/>
    <w:rsid w:val="00775F3C"/>
    <w:rsid w:val="00810703"/>
    <w:rsid w:val="008E4975"/>
    <w:rsid w:val="00AA1D8D"/>
    <w:rsid w:val="00B47730"/>
    <w:rsid w:val="00CB0664"/>
    <w:rsid w:val="00CF063F"/>
    <w:rsid w:val="00D2085A"/>
    <w:rsid w:val="00F22EE1"/>
    <w:rsid w:val="00FC2946"/>
    <w:rsid w:val="00FC693F"/>
    <w:rsid w:val="00FE15AA"/>
    <w:rsid w:val="00FF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4BA0E5"/>
  <w14:defaultImageDpi w14:val="330"/>
  <w15:docId w15:val="{2ADDC4C6-9BA5-49D2-9888-5189BDF9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vboxuser</cp:lastModifiedBy>
  <cp:revision>2</cp:revision>
  <dcterms:created xsi:type="dcterms:W3CDTF">2026-05-24T08:49:00Z</dcterms:created>
  <dcterms:modified xsi:type="dcterms:W3CDTF">2026-05-24T08:49:00Z</dcterms:modified>
  <cp:category/>
</cp:coreProperties>
</file>