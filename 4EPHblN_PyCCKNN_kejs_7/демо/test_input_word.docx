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A15" w14:textId="77777777" w:rsidR="00423FFA" w:rsidRPr="00D2085A" w:rsidRDefault="00000000">
      <w:pPr>
        <w:pStyle w:val="aa"/>
        <w:jc w:val="center"/>
        <w:rPr>
          <w:lang w:val="ru-RU"/>
        </w:rPr>
      </w:pPr>
      <w:r w:rsidRPr="00D2085A">
        <w:rPr>
          <w:lang w:val="ru-RU"/>
        </w:rPr>
        <w:t xml:space="preserve">Тестовый документ для проверки форматирования </w:t>
      </w:r>
      <w:r>
        <w:t>Word</w:t>
      </w:r>
    </w:p>
    <w:p w14:paraId="59FD53C1" w14:textId="77777777" w:rsidR="00423FFA" w:rsidRPr="00D2085A" w:rsidRDefault="00000000">
      <w:pPr>
        <w:rPr>
          <w:lang w:val="ru-RU"/>
        </w:rPr>
      </w:pPr>
      <w:r w:rsidRPr="00D2085A">
        <w:rPr>
          <w:b/>
          <w:sz w:val="28"/>
          <w:lang w:val="ru-RU"/>
        </w:rPr>
        <w:t>Этот документ содержит множество элементов для тестирования блока автоматического форматирования.</w:t>
      </w:r>
    </w:p>
    <w:p w14:paraId="668301EE" w14:textId="77777777" w:rsidR="00423FFA" w:rsidRPr="00D2085A" w:rsidRDefault="00000000">
      <w:pPr>
        <w:pStyle w:val="1"/>
        <w:rPr>
          <w:lang w:val="ru-RU"/>
        </w:rPr>
      </w:pPr>
      <w:r w:rsidRPr="00D2085A">
        <w:rPr>
          <w:lang w:val="ru-RU"/>
        </w:rPr>
        <w:t>1. Разное форматирование текста</w:t>
      </w:r>
    </w:p>
    <w:p w14:paraId="4AEDFA1A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 xml:space="preserve">Текст с </w:t>
      </w:r>
      <w:r w:rsidRPr="00D2085A">
        <w:rPr>
          <w:rFonts w:ascii="Comic Sans MS" w:hAnsi="Comic Sans MS"/>
          <w:b/>
          <w:color w:val="FF0000"/>
          <w:sz w:val="36"/>
          <w:lang w:val="ru-RU"/>
        </w:rPr>
        <w:t xml:space="preserve">разными </w:t>
      </w:r>
      <w:r w:rsidRPr="00D2085A">
        <w:rPr>
          <w:rFonts w:ascii="Courier New" w:hAnsi="Courier New"/>
          <w:i/>
          <w:sz w:val="20"/>
          <w:lang w:val="ru-RU"/>
        </w:rPr>
        <w:t xml:space="preserve">стилями </w:t>
      </w:r>
      <w:r w:rsidRPr="00D2085A">
        <w:rPr>
          <w:u w:val="single"/>
          <w:lang w:val="ru-RU"/>
        </w:rPr>
        <w:t>и    множественными     пробелами.</w:t>
      </w:r>
    </w:p>
    <w:p w14:paraId="26A08DD7" w14:textId="77777777" w:rsidR="00423FFA" w:rsidRPr="00D2085A" w:rsidRDefault="00423FFA">
      <w:pPr>
        <w:rPr>
          <w:lang w:val="ru-RU"/>
        </w:rPr>
      </w:pPr>
    </w:p>
    <w:p w14:paraId="786E3523" w14:textId="77777777" w:rsidR="00423FFA" w:rsidRPr="00D2085A" w:rsidRDefault="00423FFA">
      <w:pPr>
        <w:rPr>
          <w:lang w:val="ru-RU"/>
        </w:rPr>
      </w:pPr>
    </w:p>
    <w:p w14:paraId="36F97D38" w14:textId="77777777" w:rsidR="00423FFA" w:rsidRPr="00D2085A" w:rsidRDefault="00423FFA">
      <w:pPr>
        <w:rPr>
          <w:lang w:val="ru-RU"/>
        </w:rPr>
      </w:pPr>
    </w:p>
    <w:p w14:paraId="1C45B0C7" w14:textId="77777777" w:rsidR="00423FFA" w:rsidRPr="00D2085A" w:rsidRDefault="00000000">
      <w:pPr>
        <w:pStyle w:val="21"/>
        <w:rPr>
          <w:lang w:val="ru-RU"/>
        </w:rPr>
      </w:pPr>
      <w:r w:rsidRPr="00D2085A">
        <w:rPr>
          <w:lang w:val="ru-RU"/>
        </w:rPr>
        <w:t>1.1. Плейсхолдеры</w:t>
      </w:r>
    </w:p>
    <w:p w14:paraId="389B7731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>Дата документа: {{Дата}}</w:t>
      </w:r>
    </w:p>
    <w:p w14:paraId="3F3875C8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>Ответственный: {{Ответственный}}</w:t>
      </w:r>
    </w:p>
    <w:p w14:paraId="740B5178" w14:textId="77777777" w:rsidR="00423FFA" w:rsidRDefault="00000000">
      <w:proofErr w:type="spellStart"/>
      <w:r>
        <w:t>Номер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>: {{</w:t>
      </w:r>
      <w:proofErr w:type="spellStart"/>
      <w:r>
        <w:t>НомерДоговора</w:t>
      </w:r>
      <w:proofErr w:type="spellEnd"/>
      <w:r>
        <w:t>}}</w:t>
      </w:r>
    </w:p>
    <w:p w14:paraId="7141644C" w14:textId="77777777" w:rsidR="00423FFA" w:rsidRDefault="00000000">
      <w:pPr>
        <w:pStyle w:val="1"/>
      </w:pPr>
      <w:r>
        <w:t xml:space="preserve">2. </w:t>
      </w:r>
      <w:proofErr w:type="spellStart"/>
      <w:r>
        <w:t>Списки</w:t>
      </w:r>
      <w:proofErr w:type="spellEnd"/>
    </w:p>
    <w:p w14:paraId="74B1B39D" w14:textId="77777777" w:rsidR="00423FFA" w:rsidRDefault="00000000">
      <w:pPr>
        <w:pStyle w:val="a0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маркированного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1</w:t>
      </w:r>
    </w:p>
    <w:p w14:paraId="60447F8D" w14:textId="77777777" w:rsidR="00423FFA" w:rsidRDefault="00000000">
      <w:pPr>
        <w:pStyle w:val="a0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маркированного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2</w:t>
      </w:r>
    </w:p>
    <w:p w14:paraId="3EDE2541" w14:textId="77777777" w:rsidR="00423FFA" w:rsidRDefault="00000000">
      <w:pPr>
        <w:pStyle w:val="a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нумерованного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1</w:t>
      </w:r>
    </w:p>
    <w:p w14:paraId="6B481111" w14:textId="77777777" w:rsidR="00423FFA" w:rsidRDefault="00000000">
      <w:pPr>
        <w:pStyle w:val="a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нумерованного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2</w:t>
      </w:r>
    </w:p>
    <w:p w14:paraId="46C3ACF1" w14:textId="77777777" w:rsidR="00423FFA" w:rsidRDefault="00000000">
      <w:pPr>
        <w:pStyle w:val="1"/>
      </w:pPr>
      <w:r>
        <w:t xml:space="preserve">3. </w:t>
      </w:r>
      <w:proofErr w:type="spellStart"/>
      <w:r>
        <w:t>Таблицы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23FFA" w14:paraId="51F144B4" w14:textId="77777777">
        <w:trPr>
          <w:jc w:val="center"/>
        </w:trPr>
        <w:tc>
          <w:tcPr>
            <w:tcW w:w="2160" w:type="dxa"/>
          </w:tcPr>
          <w:p w14:paraId="5BCE6574" w14:textId="77777777" w:rsidR="00423FFA" w:rsidRDefault="00000000">
            <w:proofErr w:type="spellStart"/>
            <w:r>
              <w:rPr>
                <w:b/>
              </w:rPr>
              <w:t>Имя</w:t>
            </w:r>
            <w:proofErr w:type="spellEnd"/>
          </w:p>
        </w:tc>
        <w:tc>
          <w:tcPr>
            <w:tcW w:w="2160" w:type="dxa"/>
          </w:tcPr>
          <w:p w14:paraId="1816ED0F" w14:textId="77777777" w:rsidR="00423FFA" w:rsidRDefault="00000000"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160" w:type="dxa"/>
          </w:tcPr>
          <w:p w14:paraId="42910ABA" w14:textId="77777777" w:rsidR="00423FFA" w:rsidRDefault="00000000">
            <w:proofErr w:type="spellStart"/>
            <w:r>
              <w:rPr>
                <w:b/>
              </w:rPr>
              <w:t>Отдел</w:t>
            </w:r>
            <w:proofErr w:type="spellEnd"/>
          </w:p>
        </w:tc>
        <w:tc>
          <w:tcPr>
            <w:tcW w:w="2160" w:type="dxa"/>
          </w:tcPr>
          <w:p w14:paraId="515556D7" w14:textId="77777777" w:rsidR="00423FFA" w:rsidRDefault="00000000"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423FFA" w14:paraId="4D097C14" w14:textId="77777777">
        <w:trPr>
          <w:jc w:val="center"/>
        </w:trPr>
        <w:tc>
          <w:tcPr>
            <w:tcW w:w="2160" w:type="dxa"/>
          </w:tcPr>
          <w:p w14:paraId="2FE59BFC" w14:textId="77777777" w:rsidR="00423FFA" w:rsidRDefault="00000000">
            <w:proofErr w:type="spellStart"/>
            <w:r>
              <w:t>Иван</w:t>
            </w:r>
            <w:proofErr w:type="spellEnd"/>
            <w:r>
              <w:t xml:space="preserve"> </w:t>
            </w:r>
            <w:proofErr w:type="spellStart"/>
            <w:r>
              <w:t>Иванов</w:t>
            </w:r>
            <w:proofErr w:type="spellEnd"/>
          </w:p>
        </w:tc>
        <w:tc>
          <w:tcPr>
            <w:tcW w:w="2160" w:type="dxa"/>
          </w:tcPr>
          <w:p w14:paraId="169DF049" w14:textId="77777777" w:rsidR="00423FFA" w:rsidRDefault="00000000">
            <w:proofErr w:type="spellStart"/>
            <w:r>
              <w:t>Разработчик</w:t>
            </w:r>
            <w:proofErr w:type="spellEnd"/>
          </w:p>
        </w:tc>
        <w:tc>
          <w:tcPr>
            <w:tcW w:w="2160" w:type="dxa"/>
          </w:tcPr>
          <w:p w14:paraId="4417DCE9" w14:textId="77777777" w:rsidR="00423FFA" w:rsidRDefault="00000000">
            <w:r>
              <w:t>IT</w:t>
            </w:r>
          </w:p>
        </w:tc>
        <w:tc>
          <w:tcPr>
            <w:tcW w:w="2160" w:type="dxa"/>
          </w:tcPr>
          <w:p w14:paraId="6282BFEB" w14:textId="77777777" w:rsidR="00423FFA" w:rsidRDefault="00000000">
            <w:r>
              <w:t>20.05.2026</w:t>
            </w:r>
          </w:p>
        </w:tc>
      </w:tr>
      <w:tr w:rsidR="00423FFA" w14:paraId="61A677F4" w14:textId="77777777">
        <w:trPr>
          <w:jc w:val="center"/>
        </w:trPr>
        <w:tc>
          <w:tcPr>
            <w:tcW w:w="2160" w:type="dxa"/>
          </w:tcPr>
          <w:p w14:paraId="7FE9DFB5" w14:textId="77777777" w:rsidR="00423FFA" w:rsidRDefault="00000000">
            <w:proofErr w:type="spellStart"/>
            <w:r>
              <w:t>Петр</w:t>
            </w:r>
            <w:proofErr w:type="spellEnd"/>
            <w:r>
              <w:t xml:space="preserve"> </w:t>
            </w:r>
            <w:proofErr w:type="spellStart"/>
            <w:r>
              <w:t>Петров</w:t>
            </w:r>
            <w:proofErr w:type="spellEnd"/>
          </w:p>
        </w:tc>
        <w:tc>
          <w:tcPr>
            <w:tcW w:w="2160" w:type="dxa"/>
          </w:tcPr>
          <w:p w14:paraId="4A3817CB" w14:textId="77777777" w:rsidR="00423FFA" w:rsidRDefault="00000000">
            <w:proofErr w:type="spellStart"/>
            <w:r>
              <w:t>Аналитик</w:t>
            </w:r>
            <w:proofErr w:type="spellEnd"/>
          </w:p>
        </w:tc>
        <w:tc>
          <w:tcPr>
            <w:tcW w:w="2160" w:type="dxa"/>
          </w:tcPr>
          <w:p w14:paraId="64F59618" w14:textId="77777777" w:rsidR="00423FFA" w:rsidRDefault="00000000">
            <w:proofErr w:type="spellStart"/>
            <w:r>
              <w:t>Бизнес</w:t>
            </w:r>
            <w:proofErr w:type="spellEnd"/>
          </w:p>
        </w:tc>
        <w:tc>
          <w:tcPr>
            <w:tcW w:w="2160" w:type="dxa"/>
          </w:tcPr>
          <w:p w14:paraId="3C8BFE45" w14:textId="77777777" w:rsidR="00423FFA" w:rsidRDefault="00000000">
            <w:r>
              <w:t>21.05.2026</w:t>
            </w:r>
          </w:p>
        </w:tc>
      </w:tr>
      <w:tr w:rsidR="00423FFA" w14:paraId="3312127A" w14:textId="77777777">
        <w:trPr>
          <w:jc w:val="center"/>
        </w:trPr>
        <w:tc>
          <w:tcPr>
            <w:tcW w:w="2160" w:type="dxa"/>
          </w:tcPr>
          <w:p w14:paraId="4A54B224" w14:textId="77777777" w:rsidR="00423FFA" w:rsidRDefault="00000000">
            <w:proofErr w:type="spellStart"/>
            <w:r>
              <w:t>Мария</w:t>
            </w:r>
            <w:proofErr w:type="spellEnd"/>
            <w:r>
              <w:t xml:space="preserve"> </w:t>
            </w:r>
            <w:proofErr w:type="spellStart"/>
            <w:r>
              <w:t>Смирнова</w:t>
            </w:r>
            <w:proofErr w:type="spellEnd"/>
          </w:p>
        </w:tc>
        <w:tc>
          <w:tcPr>
            <w:tcW w:w="2160" w:type="dxa"/>
          </w:tcPr>
          <w:p w14:paraId="2E42FB80" w14:textId="77777777" w:rsidR="00423FFA" w:rsidRDefault="00000000">
            <w:proofErr w:type="spellStart"/>
            <w:r>
              <w:t>Тестировщик</w:t>
            </w:r>
            <w:proofErr w:type="spellEnd"/>
          </w:p>
        </w:tc>
        <w:tc>
          <w:tcPr>
            <w:tcW w:w="2160" w:type="dxa"/>
          </w:tcPr>
          <w:p w14:paraId="5AB730F8" w14:textId="77777777" w:rsidR="00423FFA" w:rsidRDefault="00000000">
            <w:r>
              <w:t>QA</w:t>
            </w:r>
          </w:p>
        </w:tc>
        <w:tc>
          <w:tcPr>
            <w:tcW w:w="2160" w:type="dxa"/>
          </w:tcPr>
          <w:p w14:paraId="40DE8145" w14:textId="77777777" w:rsidR="00423FFA" w:rsidRDefault="00000000">
            <w:r>
              <w:t>22.05.2026</w:t>
            </w:r>
          </w:p>
        </w:tc>
      </w:tr>
    </w:tbl>
    <w:p w14:paraId="575BA710" w14:textId="77777777" w:rsidR="00423FFA" w:rsidRDefault="00000000">
      <w:pPr>
        <w:pStyle w:val="21"/>
      </w:pPr>
      <w:r>
        <w:t xml:space="preserve">3.1. </w:t>
      </w:r>
      <w:proofErr w:type="spellStart"/>
      <w:r>
        <w:t>Таблица</w:t>
      </w:r>
      <w:proofErr w:type="spellEnd"/>
      <w:r>
        <w:t xml:space="preserve"> с </w:t>
      </w:r>
      <w:proofErr w:type="spellStart"/>
      <w:r>
        <w:t>объединением</w:t>
      </w:r>
      <w:proofErr w:type="spellEnd"/>
      <w:r>
        <w:t xml:space="preserve"> </w:t>
      </w:r>
      <w:proofErr w:type="spellStart"/>
      <w:r>
        <w:t>ячеек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FFA" w14:paraId="0FCBDD81" w14:textId="77777777">
        <w:tc>
          <w:tcPr>
            <w:tcW w:w="8640" w:type="dxa"/>
            <w:gridSpan w:val="3"/>
          </w:tcPr>
          <w:p w14:paraId="7224FB5C" w14:textId="77777777" w:rsidR="00423FFA" w:rsidRDefault="00000000">
            <w:proofErr w:type="spellStart"/>
            <w:r>
              <w:t>Объединенный</w:t>
            </w:r>
            <w:proofErr w:type="spellEnd"/>
            <w:r>
              <w:t xml:space="preserve"> </w:t>
            </w:r>
            <w:proofErr w:type="spellStart"/>
            <w:r>
              <w:t>заголовок</w:t>
            </w:r>
            <w:proofErr w:type="spellEnd"/>
          </w:p>
        </w:tc>
      </w:tr>
      <w:tr w:rsidR="00423FFA" w14:paraId="1EBE6DF4" w14:textId="77777777">
        <w:tc>
          <w:tcPr>
            <w:tcW w:w="2880" w:type="dxa"/>
          </w:tcPr>
          <w:p w14:paraId="1AFD52B1" w14:textId="77777777" w:rsidR="00423FFA" w:rsidRDefault="00000000">
            <w:r>
              <w:lastRenderedPageBreak/>
              <w:t>A1</w:t>
            </w:r>
          </w:p>
        </w:tc>
        <w:tc>
          <w:tcPr>
            <w:tcW w:w="2880" w:type="dxa"/>
          </w:tcPr>
          <w:p w14:paraId="035A05F4" w14:textId="77777777" w:rsidR="00423FFA" w:rsidRDefault="00000000">
            <w:r>
              <w:t>B1</w:t>
            </w:r>
          </w:p>
        </w:tc>
        <w:tc>
          <w:tcPr>
            <w:tcW w:w="2880" w:type="dxa"/>
          </w:tcPr>
          <w:p w14:paraId="2FA31737" w14:textId="77777777" w:rsidR="00423FFA" w:rsidRDefault="00000000">
            <w:r>
              <w:t>C1</w:t>
            </w:r>
          </w:p>
        </w:tc>
      </w:tr>
      <w:tr w:rsidR="00423FFA" w14:paraId="1E6BDB29" w14:textId="77777777">
        <w:tc>
          <w:tcPr>
            <w:tcW w:w="2880" w:type="dxa"/>
          </w:tcPr>
          <w:p w14:paraId="0A8CDC5F" w14:textId="77777777" w:rsidR="00423FFA" w:rsidRDefault="00000000">
            <w:r>
              <w:t>A2</w:t>
            </w:r>
          </w:p>
        </w:tc>
        <w:tc>
          <w:tcPr>
            <w:tcW w:w="2880" w:type="dxa"/>
          </w:tcPr>
          <w:p w14:paraId="58EEDADD" w14:textId="77777777" w:rsidR="00423FFA" w:rsidRDefault="00000000">
            <w:r>
              <w:t>B2</w:t>
            </w:r>
          </w:p>
        </w:tc>
        <w:tc>
          <w:tcPr>
            <w:tcW w:w="2880" w:type="dxa"/>
          </w:tcPr>
          <w:p w14:paraId="5E4F2C85" w14:textId="77777777" w:rsidR="00423FFA" w:rsidRDefault="00000000">
            <w:r>
              <w:t>C2</w:t>
            </w:r>
          </w:p>
        </w:tc>
      </w:tr>
    </w:tbl>
    <w:p w14:paraId="2AC37C80" w14:textId="77777777" w:rsidR="00423FFA" w:rsidRDefault="00000000">
      <w:pPr>
        <w:pStyle w:val="1"/>
      </w:pPr>
      <w:r>
        <w:t xml:space="preserve">4. </w:t>
      </w:r>
      <w:proofErr w:type="spellStart"/>
      <w:r>
        <w:t>Изображения</w:t>
      </w:r>
      <w:proofErr w:type="spellEnd"/>
    </w:p>
    <w:p w14:paraId="288C14B7" w14:textId="77777777" w:rsidR="00423FFA" w:rsidRDefault="00000000">
      <w:r>
        <w:rPr>
          <w:noProof/>
        </w:rPr>
        <w:drawing>
          <wp:inline distT="0" distB="0" distL="0" distR="0" wp14:anchorId="1B633519" wp14:editId="47F8B698">
            <wp:extent cx="3657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EA2" w14:textId="77777777" w:rsidR="00423FFA" w:rsidRDefault="00423FFA">
      <w:pPr>
        <w:sectPr w:rsidR="00423FFA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1DD1A3" w14:textId="77777777" w:rsidR="00423FFA" w:rsidRPr="008E4975" w:rsidRDefault="00000000">
      <w:pPr>
        <w:pStyle w:val="1"/>
        <w:rPr>
          <w:lang w:val="ru-RU"/>
        </w:rPr>
      </w:pPr>
      <w:r w:rsidRPr="008E4975">
        <w:rPr>
          <w:lang w:val="ru-RU"/>
        </w:rPr>
        <w:lastRenderedPageBreak/>
        <w:t>5. Альбомная ориентация страницы</w:t>
      </w:r>
    </w:p>
    <w:p w14:paraId="79002A4F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t>Этот раздел находится в альбомной ориентации.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423FFA" w14:paraId="7E0EF48C" w14:textId="77777777">
        <w:tc>
          <w:tcPr>
            <w:tcW w:w="2206" w:type="dxa"/>
          </w:tcPr>
          <w:p w14:paraId="16641F93" w14:textId="77777777" w:rsidR="00423FFA" w:rsidRDefault="00000000">
            <w:r>
              <w:t>R1C1</w:t>
            </w:r>
          </w:p>
        </w:tc>
        <w:tc>
          <w:tcPr>
            <w:tcW w:w="2206" w:type="dxa"/>
          </w:tcPr>
          <w:p w14:paraId="1A1BFC15" w14:textId="77777777" w:rsidR="00423FFA" w:rsidRDefault="00000000">
            <w:r>
              <w:t>R1C2</w:t>
            </w:r>
          </w:p>
        </w:tc>
        <w:tc>
          <w:tcPr>
            <w:tcW w:w="2206" w:type="dxa"/>
          </w:tcPr>
          <w:p w14:paraId="3EA27584" w14:textId="77777777" w:rsidR="00423FFA" w:rsidRDefault="00000000">
            <w:r>
              <w:t>R1C3</w:t>
            </w:r>
          </w:p>
        </w:tc>
        <w:tc>
          <w:tcPr>
            <w:tcW w:w="2206" w:type="dxa"/>
          </w:tcPr>
          <w:p w14:paraId="79831228" w14:textId="77777777" w:rsidR="00423FFA" w:rsidRDefault="00000000">
            <w:r>
              <w:t>R1C4</w:t>
            </w:r>
          </w:p>
        </w:tc>
        <w:tc>
          <w:tcPr>
            <w:tcW w:w="2206" w:type="dxa"/>
          </w:tcPr>
          <w:p w14:paraId="345C7421" w14:textId="77777777" w:rsidR="00423FFA" w:rsidRDefault="00000000">
            <w:r>
              <w:t>R1C5</w:t>
            </w:r>
          </w:p>
        </w:tc>
        <w:tc>
          <w:tcPr>
            <w:tcW w:w="2206" w:type="dxa"/>
          </w:tcPr>
          <w:p w14:paraId="59DFE988" w14:textId="77777777" w:rsidR="00423FFA" w:rsidRDefault="00000000">
            <w:r>
              <w:t>R1C6</w:t>
            </w:r>
          </w:p>
        </w:tc>
      </w:tr>
      <w:tr w:rsidR="00423FFA" w14:paraId="3CDA54A4" w14:textId="77777777">
        <w:tc>
          <w:tcPr>
            <w:tcW w:w="2206" w:type="dxa"/>
          </w:tcPr>
          <w:p w14:paraId="1EC89F83" w14:textId="77777777" w:rsidR="00423FFA" w:rsidRDefault="00000000">
            <w:r>
              <w:t>R2C1</w:t>
            </w:r>
          </w:p>
        </w:tc>
        <w:tc>
          <w:tcPr>
            <w:tcW w:w="2206" w:type="dxa"/>
          </w:tcPr>
          <w:p w14:paraId="119C39C9" w14:textId="77777777" w:rsidR="00423FFA" w:rsidRDefault="00000000">
            <w:r>
              <w:t>R2C2</w:t>
            </w:r>
          </w:p>
        </w:tc>
        <w:tc>
          <w:tcPr>
            <w:tcW w:w="2206" w:type="dxa"/>
          </w:tcPr>
          <w:p w14:paraId="31619BA7" w14:textId="77777777" w:rsidR="00423FFA" w:rsidRDefault="00000000">
            <w:r>
              <w:t>R2C3</w:t>
            </w:r>
          </w:p>
        </w:tc>
        <w:tc>
          <w:tcPr>
            <w:tcW w:w="2206" w:type="dxa"/>
          </w:tcPr>
          <w:p w14:paraId="089D2206" w14:textId="77777777" w:rsidR="00423FFA" w:rsidRDefault="00000000">
            <w:r>
              <w:t>R2C4</w:t>
            </w:r>
          </w:p>
        </w:tc>
        <w:tc>
          <w:tcPr>
            <w:tcW w:w="2206" w:type="dxa"/>
          </w:tcPr>
          <w:p w14:paraId="0F2EF72E" w14:textId="77777777" w:rsidR="00423FFA" w:rsidRDefault="00000000">
            <w:r>
              <w:t>R2C5</w:t>
            </w:r>
          </w:p>
        </w:tc>
        <w:tc>
          <w:tcPr>
            <w:tcW w:w="2206" w:type="dxa"/>
          </w:tcPr>
          <w:p w14:paraId="17CD5FA1" w14:textId="77777777" w:rsidR="00423FFA" w:rsidRDefault="00000000">
            <w:r>
              <w:t>R2C6</w:t>
            </w:r>
          </w:p>
        </w:tc>
      </w:tr>
      <w:tr w:rsidR="00423FFA" w14:paraId="2C49980E" w14:textId="77777777">
        <w:tc>
          <w:tcPr>
            <w:tcW w:w="2206" w:type="dxa"/>
          </w:tcPr>
          <w:p w14:paraId="1EEDF76A" w14:textId="77777777" w:rsidR="00423FFA" w:rsidRDefault="00000000">
            <w:r>
              <w:t>R3C1</w:t>
            </w:r>
          </w:p>
        </w:tc>
        <w:tc>
          <w:tcPr>
            <w:tcW w:w="2206" w:type="dxa"/>
          </w:tcPr>
          <w:p w14:paraId="2A395D33" w14:textId="77777777" w:rsidR="00423FFA" w:rsidRDefault="00000000">
            <w:r>
              <w:t>R3C2</w:t>
            </w:r>
          </w:p>
        </w:tc>
        <w:tc>
          <w:tcPr>
            <w:tcW w:w="2206" w:type="dxa"/>
          </w:tcPr>
          <w:p w14:paraId="75B93023" w14:textId="77777777" w:rsidR="00423FFA" w:rsidRDefault="00000000">
            <w:r>
              <w:t>R3C3</w:t>
            </w:r>
          </w:p>
        </w:tc>
        <w:tc>
          <w:tcPr>
            <w:tcW w:w="2206" w:type="dxa"/>
          </w:tcPr>
          <w:p w14:paraId="5C789AE9" w14:textId="77777777" w:rsidR="00423FFA" w:rsidRDefault="00000000">
            <w:r>
              <w:t>R3C4</w:t>
            </w:r>
          </w:p>
        </w:tc>
        <w:tc>
          <w:tcPr>
            <w:tcW w:w="2206" w:type="dxa"/>
          </w:tcPr>
          <w:p w14:paraId="19DBC193" w14:textId="77777777" w:rsidR="00423FFA" w:rsidRDefault="00000000">
            <w:r>
              <w:t>R3C5</w:t>
            </w:r>
          </w:p>
        </w:tc>
        <w:tc>
          <w:tcPr>
            <w:tcW w:w="2206" w:type="dxa"/>
          </w:tcPr>
          <w:p w14:paraId="1E9DF195" w14:textId="77777777" w:rsidR="00423FFA" w:rsidRDefault="00000000">
            <w:r>
              <w:t>R3C6</w:t>
            </w:r>
          </w:p>
        </w:tc>
      </w:tr>
      <w:tr w:rsidR="00423FFA" w14:paraId="4E264595" w14:textId="77777777">
        <w:tc>
          <w:tcPr>
            <w:tcW w:w="2206" w:type="dxa"/>
          </w:tcPr>
          <w:p w14:paraId="1E5B0A09" w14:textId="77777777" w:rsidR="00423FFA" w:rsidRDefault="00000000">
            <w:r>
              <w:t>R4C1</w:t>
            </w:r>
          </w:p>
        </w:tc>
        <w:tc>
          <w:tcPr>
            <w:tcW w:w="2206" w:type="dxa"/>
          </w:tcPr>
          <w:p w14:paraId="259CB08C" w14:textId="77777777" w:rsidR="00423FFA" w:rsidRDefault="00000000">
            <w:r>
              <w:t>R4C2</w:t>
            </w:r>
          </w:p>
        </w:tc>
        <w:tc>
          <w:tcPr>
            <w:tcW w:w="2206" w:type="dxa"/>
          </w:tcPr>
          <w:p w14:paraId="072DA3F5" w14:textId="77777777" w:rsidR="00423FFA" w:rsidRDefault="00000000">
            <w:r>
              <w:t>R4C3</w:t>
            </w:r>
          </w:p>
        </w:tc>
        <w:tc>
          <w:tcPr>
            <w:tcW w:w="2206" w:type="dxa"/>
          </w:tcPr>
          <w:p w14:paraId="7CF7B136" w14:textId="77777777" w:rsidR="00423FFA" w:rsidRDefault="00000000">
            <w:r>
              <w:t>R4C4</w:t>
            </w:r>
          </w:p>
        </w:tc>
        <w:tc>
          <w:tcPr>
            <w:tcW w:w="2206" w:type="dxa"/>
          </w:tcPr>
          <w:p w14:paraId="45566232" w14:textId="77777777" w:rsidR="00423FFA" w:rsidRDefault="00000000">
            <w:r>
              <w:t>R4C5</w:t>
            </w:r>
          </w:p>
        </w:tc>
        <w:tc>
          <w:tcPr>
            <w:tcW w:w="2206" w:type="dxa"/>
          </w:tcPr>
          <w:p w14:paraId="1E02027D" w14:textId="77777777" w:rsidR="00423FFA" w:rsidRDefault="00000000">
            <w:r>
              <w:t>R4C6</w:t>
            </w:r>
          </w:p>
        </w:tc>
      </w:tr>
      <w:tr w:rsidR="00423FFA" w14:paraId="7F301E81" w14:textId="77777777">
        <w:tc>
          <w:tcPr>
            <w:tcW w:w="2206" w:type="dxa"/>
          </w:tcPr>
          <w:p w14:paraId="2D484C9B" w14:textId="77777777" w:rsidR="00423FFA" w:rsidRDefault="00000000">
            <w:r>
              <w:t>R5C1</w:t>
            </w:r>
          </w:p>
        </w:tc>
        <w:tc>
          <w:tcPr>
            <w:tcW w:w="2206" w:type="dxa"/>
          </w:tcPr>
          <w:p w14:paraId="49AFAA3A" w14:textId="77777777" w:rsidR="00423FFA" w:rsidRDefault="00000000">
            <w:r>
              <w:t>R5C2</w:t>
            </w:r>
          </w:p>
        </w:tc>
        <w:tc>
          <w:tcPr>
            <w:tcW w:w="2206" w:type="dxa"/>
          </w:tcPr>
          <w:p w14:paraId="73225DB1" w14:textId="77777777" w:rsidR="00423FFA" w:rsidRDefault="00000000">
            <w:r>
              <w:t>R5C3</w:t>
            </w:r>
          </w:p>
        </w:tc>
        <w:tc>
          <w:tcPr>
            <w:tcW w:w="2206" w:type="dxa"/>
          </w:tcPr>
          <w:p w14:paraId="08713B5A" w14:textId="77777777" w:rsidR="00423FFA" w:rsidRDefault="00000000">
            <w:r>
              <w:t>R5C4</w:t>
            </w:r>
          </w:p>
        </w:tc>
        <w:tc>
          <w:tcPr>
            <w:tcW w:w="2206" w:type="dxa"/>
          </w:tcPr>
          <w:p w14:paraId="7AFE9C78" w14:textId="77777777" w:rsidR="00423FFA" w:rsidRDefault="00000000">
            <w:r>
              <w:t>R5C5</w:t>
            </w:r>
          </w:p>
        </w:tc>
        <w:tc>
          <w:tcPr>
            <w:tcW w:w="2206" w:type="dxa"/>
          </w:tcPr>
          <w:p w14:paraId="14C5B151" w14:textId="77777777" w:rsidR="00423FFA" w:rsidRDefault="00000000">
            <w:r>
              <w:t>R5C6</w:t>
            </w:r>
          </w:p>
        </w:tc>
      </w:tr>
      <w:tr w:rsidR="00423FFA" w14:paraId="6E0BD6B9" w14:textId="77777777">
        <w:tc>
          <w:tcPr>
            <w:tcW w:w="2206" w:type="dxa"/>
          </w:tcPr>
          <w:p w14:paraId="740F2FE6" w14:textId="77777777" w:rsidR="00423FFA" w:rsidRDefault="00000000">
            <w:r>
              <w:t>R6C1</w:t>
            </w:r>
          </w:p>
        </w:tc>
        <w:tc>
          <w:tcPr>
            <w:tcW w:w="2206" w:type="dxa"/>
          </w:tcPr>
          <w:p w14:paraId="05AD8045" w14:textId="77777777" w:rsidR="00423FFA" w:rsidRDefault="00000000">
            <w:r>
              <w:t>R6C2</w:t>
            </w:r>
          </w:p>
        </w:tc>
        <w:tc>
          <w:tcPr>
            <w:tcW w:w="2206" w:type="dxa"/>
          </w:tcPr>
          <w:p w14:paraId="6C1E9854" w14:textId="77777777" w:rsidR="00423FFA" w:rsidRDefault="00000000">
            <w:r>
              <w:t>R6C3</w:t>
            </w:r>
          </w:p>
        </w:tc>
        <w:tc>
          <w:tcPr>
            <w:tcW w:w="2206" w:type="dxa"/>
          </w:tcPr>
          <w:p w14:paraId="6CC6B05F" w14:textId="77777777" w:rsidR="00423FFA" w:rsidRDefault="00000000">
            <w:r>
              <w:t>R6C4</w:t>
            </w:r>
          </w:p>
        </w:tc>
        <w:tc>
          <w:tcPr>
            <w:tcW w:w="2206" w:type="dxa"/>
          </w:tcPr>
          <w:p w14:paraId="1D690F0B" w14:textId="77777777" w:rsidR="00423FFA" w:rsidRDefault="00000000">
            <w:r>
              <w:t>R6C5</w:t>
            </w:r>
          </w:p>
        </w:tc>
        <w:tc>
          <w:tcPr>
            <w:tcW w:w="2206" w:type="dxa"/>
          </w:tcPr>
          <w:p w14:paraId="6272ED70" w14:textId="77777777" w:rsidR="00423FFA" w:rsidRDefault="00000000">
            <w:r>
              <w:t>R6C6</w:t>
            </w:r>
          </w:p>
        </w:tc>
      </w:tr>
    </w:tbl>
    <w:p w14:paraId="57396CC5" w14:textId="77777777" w:rsidR="00423FFA" w:rsidRDefault="00000000">
      <w:pPr>
        <w:pStyle w:val="1"/>
      </w:pPr>
      <w:r>
        <w:t xml:space="preserve">6.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элементы</w:t>
      </w:r>
      <w:proofErr w:type="spellEnd"/>
    </w:p>
    <w:p w14:paraId="510E9B41" w14:textId="77777777" w:rsidR="00423FFA" w:rsidRDefault="00000000">
      <w:proofErr w:type="spellStart"/>
      <w:r>
        <w:rPr>
          <w:u w:val="single"/>
        </w:rPr>
        <w:t>Ссылка</w:t>
      </w:r>
      <w:proofErr w:type="spellEnd"/>
      <w:r>
        <w:rPr>
          <w:u w:val="single"/>
        </w:rPr>
        <w:t>: https://example.com</w:t>
      </w:r>
    </w:p>
    <w:p w14:paraId="3866F6B6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t>Текст</w:t>
      </w:r>
      <w:r w:rsidRPr="008E4975">
        <w:rPr>
          <w:lang w:val="ru-RU"/>
        </w:rPr>
        <w:tab/>
        <w:t>с</w:t>
      </w:r>
      <w:r w:rsidRPr="008E4975">
        <w:rPr>
          <w:lang w:val="ru-RU"/>
        </w:rPr>
        <w:tab/>
        <w:t>табуляцией</w:t>
      </w:r>
      <w:r w:rsidRPr="008E4975">
        <w:rPr>
          <w:lang w:val="ru-RU"/>
        </w:rPr>
        <w:tab/>
        <w:t>и     лишними пробелами</w:t>
      </w:r>
    </w:p>
    <w:p w14:paraId="611385BF" w14:textId="77777777" w:rsidR="00423FFA" w:rsidRPr="008E4975" w:rsidRDefault="00000000">
      <w:pPr>
        <w:rPr>
          <w:lang w:val="ru-RU"/>
        </w:rPr>
      </w:pPr>
      <w:r>
        <w:t>English</w:t>
      </w:r>
      <w:r w:rsidRPr="008E4975">
        <w:rPr>
          <w:lang w:val="ru-RU"/>
        </w:rPr>
        <w:t xml:space="preserve"> </w:t>
      </w:r>
      <w:r>
        <w:t>text</w:t>
      </w:r>
      <w:r w:rsidRPr="008E4975">
        <w:rPr>
          <w:lang w:val="ru-RU"/>
        </w:rPr>
        <w:t xml:space="preserve">. Русский текст. </w:t>
      </w:r>
      <w:proofErr w:type="spellStart"/>
      <w:r>
        <w:t>中文文本</w:t>
      </w:r>
      <w:proofErr w:type="spellEnd"/>
      <w:r w:rsidRPr="008E4975">
        <w:rPr>
          <w:lang w:val="ru-RU"/>
        </w:rPr>
        <w:t>.</w:t>
      </w:r>
    </w:p>
    <w:p w14:paraId="44FEE43A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br w:type="page"/>
      </w:r>
    </w:p>
    <w:p w14:paraId="018657DF" w14:textId="77777777" w:rsidR="00423FFA" w:rsidRPr="008E4975" w:rsidRDefault="00000000">
      <w:pPr>
        <w:pStyle w:val="1"/>
        <w:rPr>
          <w:lang w:val="ru-RU"/>
        </w:rPr>
      </w:pPr>
      <w:r w:rsidRPr="008E4975">
        <w:rPr>
          <w:lang w:val="ru-RU"/>
        </w:rPr>
        <w:lastRenderedPageBreak/>
        <w:t>7. Финальный раздел</w:t>
      </w:r>
    </w:p>
    <w:p w14:paraId="19E5AE7A" w14:textId="77777777" w:rsidR="00423FFA" w:rsidRDefault="00000000">
      <w:proofErr w:type="spellStart"/>
      <w:r>
        <w:t>Документ</w:t>
      </w:r>
      <w:proofErr w:type="spellEnd"/>
      <w:r>
        <w:t xml:space="preserve"> </w:t>
      </w:r>
      <w:proofErr w:type="spellStart"/>
      <w:r>
        <w:t>завершен</w:t>
      </w:r>
      <w:proofErr w:type="spellEnd"/>
      <w:r>
        <w:t>.</w:t>
      </w:r>
    </w:p>
    <w:sectPr w:rsidR="00423FFA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0C001" w14:textId="77777777" w:rsidR="00610D1B" w:rsidRDefault="00610D1B">
      <w:pPr>
        <w:spacing w:after="0" w:line="240" w:lineRule="auto"/>
      </w:pPr>
      <w:r>
        <w:separator/>
      </w:r>
    </w:p>
  </w:endnote>
  <w:endnote w:type="continuationSeparator" w:id="0">
    <w:p w14:paraId="7A22055F" w14:textId="77777777" w:rsidR="00610D1B" w:rsidRDefault="0061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B10E" w14:textId="77777777" w:rsidR="00423FFA" w:rsidRDefault="00000000">
    <w:pPr>
      <w:pStyle w:val="a7"/>
    </w:pPr>
    <w:proofErr w:type="spellStart"/>
    <w:r>
      <w:t>Страница</w:t>
    </w:r>
    <w:proofErr w:type="spellEnd"/>
    <w:r>
      <w:t xml:space="preserve">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091E" w14:textId="77777777" w:rsidR="00610D1B" w:rsidRDefault="00610D1B">
      <w:pPr>
        <w:spacing w:after="0" w:line="240" w:lineRule="auto"/>
      </w:pPr>
      <w:r>
        <w:separator/>
      </w:r>
    </w:p>
  </w:footnote>
  <w:footnote w:type="continuationSeparator" w:id="0">
    <w:p w14:paraId="4C072228" w14:textId="77777777" w:rsidR="00610D1B" w:rsidRDefault="00610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DB49" w14:textId="77777777" w:rsidR="00423FFA" w:rsidRDefault="00000000">
    <w:pPr>
      <w:pStyle w:val="a5"/>
    </w:pPr>
    <w:proofErr w:type="spellStart"/>
    <w:r>
      <w:t>Тестовый</w:t>
    </w:r>
    <w:proofErr w:type="spellEnd"/>
    <w:r>
      <w:t xml:space="preserve">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365416">
    <w:abstractNumId w:val="8"/>
  </w:num>
  <w:num w:numId="2" w16cid:durableId="488062269">
    <w:abstractNumId w:val="6"/>
  </w:num>
  <w:num w:numId="3" w16cid:durableId="719941282">
    <w:abstractNumId w:val="5"/>
  </w:num>
  <w:num w:numId="4" w16cid:durableId="164588089">
    <w:abstractNumId w:val="4"/>
  </w:num>
  <w:num w:numId="5" w16cid:durableId="1249734978">
    <w:abstractNumId w:val="7"/>
  </w:num>
  <w:num w:numId="6" w16cid:durableId="1778409354">
    <w:abstractNumId w:val="3"/>
  </w:num>
  <w:num w:numId="7" w16cid:durableId="235552963">
    <w:abstractNumId w:val="2"/>
  </w:num>
  <w:num w:numId="8" w16cid:durableId="572593636">
    <w:abstractNumId w:val="1"/>
  </w:num>
  <w:num w:numId="9" w16cid:durableId="8198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615"/>
    <w:rsid w:val="00423FFA"/>
    <w:rsid w:val="00482555"/>
    <w:rsid w:val="00610D1B"/>
    <w:rsid w:val="00775F3C"/>
    <w:rsid w:val="008E4975"/>
    <w:rsid w:val="00AA1D8D"/>
    <w:rsid w:val="00B47730"/>
    <w:rsid w:val="00CB0664"/>
    <w:rsid w:val="00D2085A"/>
    <w:rsid w:val="00F22EE1"/>
    <w:rsid w:val="00FC2946"/>
    <w:rsid w:val="00FC693F"/>
    <w:rsid w:val="00FE15AA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BA0E5"/>
  <w14:defaultImageDpi w14:val="330"/>
  <w15:docId w15:val="{2ADDC4C6-9BA5-49D2-9888-5189BDF9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vboxuser</cp:lastModifiedBy>
  <cp:revision>3</cp:revision>
  <dcterms:created xsi:type="dcterms:W3CDTF">2026-05-23T13:29:00Z</dcterms:created>
  <dcterms:modified xsi:type="dcterms:W3CDTF">2026-05-23T14:29:00Z</dcterms:modified>
  <cp:category/>
</cp:coreProperties>
</file>